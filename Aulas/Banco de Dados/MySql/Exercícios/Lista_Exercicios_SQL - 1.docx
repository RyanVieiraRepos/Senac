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6815" w:rsidRDefault="00000000" w14:paraId="479155BB" w14:textId="77777777">
      <w:pPr>
        <w:pStyle w:val="Ttulo"/>
      </w:pPr>
      <w:r>
        <w:t>Lista de Exercícios de SQL</w:t>
      </w:r>
    </w:p>
    <w:p w:rsidR="00A86815" w:rsidRDefault="00000000" w14:paraId="2D92B097" w14:textId="77777777">
      <w:pPr>
        <w:pStyle w:val="Ttulo1"/>
      </w:pPr>
      <w:r>
        <w:t>Lista 1 – Banco de Dados Estoque (TB_PRODUTOS)</w:t>
      </w:r>
    </w:p>
    <w:p w:rsidR="00A86815" w:rsidRDefault="00000000" w14:paraId="6F8D5989" w14:textId="77777777">
      <w:r w:rsidR="0C598BE6">
        <w:rPr/>
        <w:t xml:space="preserve">1. </w:t>
      </w:r>
      <w:r w:rsidR="0C598BE6">
        <w:rPr/>
        <w:t>Crie</w:t>
      </w:r>
      <w:r w:rsidR="0C598BE6">
        <w:rPr/>
        <w:t xml:space="preserve"> um banco de dados </w:t>
      </w:r>
      <w:r w:rsidR="0C598BE6">
        <w:rPr/>
        <w:t>chamado</w:t>
      </w:r>
      <w:r w:rsidR="0C598BE6">
        <w:rPr/>
        <w:t xml:space="preserve"> DB_ESTOQUE</w:t>
      </w:r>
    </w:p>
    <w:p w:rsidR="00A86815" w:rsidRDefault="00000000" w14:paraId="1CB0BDF4" w14:textId="77777777" w14:noSpellErr="1">
      <w:r w:rsidR="0C598BE6">
        <w:rPr/>
        <w:t xml:space="preserve">2. </w:t>
      </w:r>
      <w:r w:rsidR="0C598BE6">
        <w:rPr/>
        <w:t>Coloque</w:t>
      </w:r>
      <w:r w:rsidR="0C598BE6">
        <w:rPr/>
        <w:t xml:space="preserve"> </w:t>
      </w:r>
      <w:r w:rsidR="0C598BE6">
        <w:rPr/>
        <w:t>em</w:t>
      </w:r>
      <w:r w:rsidR="0C598BE6">
        <w:rPr/>
        <w:t xml:space="preserve"> </w:t>
      </w:r>
      <w:r w:rsidR="0C598BE6">
        <w:rPr/>
        <w:t>uso</w:t>
      </w:r>
      <w:r w:rsidR="0C598BE6">
        <w:rPr/>
        <w:t xml:space="preserve"> </w:t>
      </w:r>
      <w:r w:rsidR="0C598BE6">
        <w:rPr/>
        <w:t>esse</w:t>
      </w:r>
      <w:r w:rsidR="0C598BE6">
        <w:rPr/>
        <w:t xml:space="preserve"> banco de dados</w:t>
      </w:r>
    </w:p>
    <w:p w:rsidR="0C598BE6" w:rsidP="5DC534F6" w:rsidRDefault="0C598BE6" w14:paraId="3D51EF7F" w14:textId="440AE900">
      <w:pPr>
        <w:rPr>
          <w:lang w:val="pt-BR"/>
        </w:rPr>
      </w:pPr>
      <w:r w:rsidRPr="5DC534F6" w:rsidR="0C598BE6">
        <w:rPr>
          <w:lang w:val="pt-BR"/>
        </w:rPr>
        <w:t xml:space="preserve">3. </w:t>
      </w:r>
      <w:r w:rsidRPr="5DC534F6" w:rsidR="0C598BE6">
        <w:rPr>
          <w:lang w:val="pt-BR"/>
        </w:rPr>
        <w:t>C</w:t>
      </w:r>
      <w:r w:rsidRPr="5DC534F6" w:rsidR="0C598BE6">
        <w:rPr>
          <w:lang w:val="pt-BR"/>
        </w:rPr>
        <w:t>rie</w:t>
      </w:r>
      <w:r w:rsidRPr="5DC534F6" w:rsidR="0C598BE6">
        <w:rPr>
          <w:lang w:val="pt-BR"/>
        </w:rPr>
        <w:t xml:space="preserve"> a </w:t>
      </w:r>
      <w:r w:rsidRPr="5DC534F6" w:rsidR="0C598BE6">
        <w:rPr>
          <w:lang w:val="pt-BR"/>
        </w:rPr>
        <w:t>tab</w:t>
      </w:r>
      <w:r w:rsidRPr="5DC534F6" w:rsidR="0C598BE6">
        <w:rPr>
          <w:lang w:val="pt-BR"/>
        </w:rPr>
        <w:t>e</w:t>
      </w:r>
      <w:r w:rsidRPr="5DC534F6" w:rsidR="0C598BE6">
        <w:rPr>
          <w:lang w:val="pt-BR"/>
        </w:rPr>
        <w:t>la</w:t>
      </w:r>
      <w:r w:rsidRPr="5DC534F6" w:rsidR="0C598BE6">
        <w:rPr>
          <w:lang w:val="pt-BR"/>
        </w:rPr>
        <w:t xml:space="preserve"> de</w:t>
      </w:r>
      <w:r w:rsidRPr="5DC534F6" w:rsidR="0C598BE6">
        <w:rPr>
          <w:lang w:val="pt-BR"/>
        </w:rPr>
        <w:t xml:space="preserve"> </w:t>
      </w:r>
      <w:r w:rsidRPr="5DC534F6" w:rsidR="0C598BE6">
        <w:rPr>
          <w:lang w:val="pt-BR"/>
        </w:rPr>
        <w:t>ac</w:t>
      </w:r>
      <w:r w:rsidRPr="5DC534F6" w:rsidR="0C598BE6">
        <w:rPr>
          <w:lang w:val="pt-BR"/>
        </w:rPr>
        <w:t>o</w:t>
      </w:r>
      <w:r w:rsidRPr="5DC534F6" w:rsidR="0C598BE6">
        <w:rPr>
          <w:lang w:val="pt-BR"/>
        </w:rPr>
        <w:t>rdo</w:t>
      </w:r>
      <w:r w:rsidRPr="5DC534F6" w:rsidR="0C598BE6">
        <w:rPr>
          <w:lang w:val="pt-BR"/>
        </w:rPr>
        <w:t xml:space="preserve"> com </w:t>
      </w:r>
      <w:r w:rsidRPr="5DC534F6" w:rsidR="0C598BE6">
        <w:rPr>
          <w:lang w:val="pt-BR"/>
        </w:rPr>
        <w:t>o</w:t>
      </w:r>
      <w:r w:rsidRPr="5DC534F6" w:rsidR="0C598BE6">
        <w:rPr>
          <w:lang w:val="pt-BR"/>
        </w:rPr>
        <w:t xml:space="preserve"> DER</w:t>
      </w:r>
      <w:r w:rsidRPr="5DC534F6" w:rsidR="0C598BE6">
        <w:rPr>
          <w:lang w:val="pt-BR"/>
        </w:rPr>
        <w:t>/</w:t>
      </w:r>
      <w:r w:rsidRPr="5DC534F6" w:rsidR="0C598BE6">
        <w:rPr>
          <w:lang w:val="pt-BR"/>
        </w:rPr>
        <w:t xml:space="preserve">MER </w:t>
      </w:r>
      <w:r w:rsidRPr="5DC534F6" w:rsidR="0C598BE6">
        <w:rPr>
          <w:lang w:val="pt-BR"/>
        </w:rPr>
        <w:t>e</w:t>
      </w:r>
      <w:r w:rsidRPr="5DC534F6" w:rsidR="0C598BE6">
        <w:rPr>
          <w:lang w:val="pt-BR"/>
        </w:rPr>
        <w:t xml:space="preserve"> </w:t>
      </w:r>
      <w:r w:rsidRPr="5DC534F6" w:rsidR="0C598BE6">
        <w:rPr>
          <w:lang w:val="pt-BR"/>
        </w:rPr>
        <w:t>suas</w:t>
      </w:r>
      <w:r w:rsidRPr="5DC534F6" w:rsidR="0C598BE6">
        <w:rPr>
          <w:lang w:val="pt-BR"/>
        </w:rPr>
        <w:t xml:space="preserve"> </w:t>
      </w:r>
      <w:r w:rsidRPr="5DC534F6" w:rsidR="0C598BE6">
        <w:rPr>
          <w:lang w:val="pt-BR"/>
        </w:rPr>
        <w:t>ent</w:t>
      </w:r>
      <w:r w:rsidRPr="5DC534F6" w:rsidR="0C598BE6">
        <w:rPr>
          <w:lang w:val="pt-BR"/>
        </w:rPr>
        <w:t>idade</w:t>
      </w:r>
      <w:r w:rsidRPr="5DC534F6" w:rsidR="0C598BE6">
        <w:rPr>
          <w:lang w:val="pt-BR"/>
        </w:rPr>
        <w:t>s</w:t>
      </w:r>
      <w:r w:rsidRPr="5DC534F6" w:rsidR="0C598BE6">
        <w:rPr>
          <w:lang w:val="pt-BR"/>
        </w:rPr>
        <w:t xml:space="preserve"> e atributos</w:t>
      </w:r>
      <w:r>
        <w:br/>
      </w:r>
      <w:r>
        <w:br/>
      </w:r>
      <w:r w:rsidRPr="5DC534F6" w:rsidR="0C598BE6">
        <w:rPr>
          <w:lang w:val="pt-BR"/>
        </w:rPr>
        <w:t xml:space="preserve">- id, </w:t>
      </w:r>
      <w:r w:rsidRPr="5DC534F6" w:rsidR="0C598BE6">
        <w:rPr>
          <w:lang w:val="pt-BR"/>
        </w:rPr>
        <w:t>nome</w:t>
      </w:r>
      <w:r w:rsidRPr="5DC534F6" w:rsidR="0C598BE6">
        <w:rPr>
          <w:lang w:val="pt-BR"/>
        </w:rPr>
        <w:t xml:space="preserve">, </w:t>
      </w:r>
      <w:r w:rsidRPr="5DC534F6" w:rsidR="0C598BE6">
        <w:rPr>
          <w:lang w:val="pt-BR"/>
        </w:rPr>
        <w:t>categ</w:t>
      </w:r>
      <w:r w:rsidRPr="5DC534F6" w:rsidR="0C598BE6">
        <w:rPr>
          <w:lang w:val="pt-BR"/>
        </w:rPr>
        <w:t>oria</w:t>
      </w:r>
      <w:r w:rsidRPr="5DC534F6" w:rsidR="0C598BE6">
        <w:rPr>
          <w:lang w:val="pt-BR"/>
        </w:rPr>
        <w:t xml:space="preserve">, </w:t>
      </w:r>
      <w:r w:rsidRPr="5DC534F6" w:rsidR="0C598BE6">
        <w:rPr>
          <w:lang w:val="pt-BR"/>
        </w:rPr>
        <w:t>preco</w:t>
      </w:r>
      <w:r w:rsidRPr="5DC534F6" w:rsidR="0C598BE6">
        <w:rPr>
          <w:lang w:val="pt-BR"/>
        </w:rPr>
        <w:t xml:space="preserve">, </w:t>
      </w:r>
      <w:r w:rsidRPr="5DC534F6" w:rsidR="0C598BE6">
        <w:rPr>
          <w:lang w:val="pt-BR"/>
        </w:rPr>
        <w:t>qu</w:t>
      </w:r>
      <w:r w:rsidRPr="5DC534F6" w:rsidR="0C598BE6">
        <w:rPr>
          <w:lang w:val="pt-BR"/>
        </w:rPr>
        <w:t>an</w:t>
      </w:r>
      <w:r w:rsidRPr="5DC534F6" w:rsidR="0C598BE6">
        <w:rPr>
          <w:lang w:val="pt-BR"/>
        </w:rPr>
        <w:t>tidad</w:t>
      </w:r>
      <w:r w:rsidRPr="5DC534F6" w:rsidR="0C598BE6">
        <w:rPr>
          <w:lang w:val="pt-BR"/>
        </w:rPr>
        <w:t>e</w:t>
      </w:r>
    </w:p>
    <w:p w:rsidR="1A038307" w:rsidP="5DC534F6" w:rsidRDefault="1A038307" w14:paraId="15C19DE6" w14:textId="2F33EF10">
      <w:pPr>
        <w:rPr>
          <w:b w:val="1"/>
          <w:bCs w:val="1"/>
          <w:color w:val="8064A2" w:themeColor="accent4" w:themeTint="FF" w:themeShade="FF"/>
          <w:lang w:val="pt-BR"/>
        </w:rPr>
      </w:pP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 xml:space="preserve">CREATE TABLE </w:t>
      </w: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>tb_produtos</w:t>
      </w: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>(</w:t>
      </w:r>
    </w:p>
    <w:p w:rsidR="1A038307" w:rsidP="5DC534F6" w:rsidRDefault="1A038307" w14:paraId="0B430710" w14:textId="51715C8C">
      <w:pPr>
        <w:pStyle w:val="Normal"/>
        <w:rPr>
          <w:b w:val="1"/>
          <w:bCs w:val="1"/>
          <w:color w:val="8064A2" w:themeColor="accent4" w:themeTint="FF" w:themeShade="FF"/>
          <w:lang w:val="pt-BR"/>
        </w:rPr>
      </w:pP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>ID INT AUTO_INCREMENT PRIMARY KEY,</w:t>
      </w:r>
    </w:p>
    <w:p w:rsidR="1A038307" w:rsidP="5DC534F6" w:rsidRDefault="1A038307" w14:paraId="663EE892" w14:textId="561852EE">
      <w:pPr>
        <w:pStyle w:val="Normal"/>
        <w:rPr>
          <w:b w:val="1"/>
          <w:bCs w:val="1"/>
          <w:color w:val="8064A2" w:themeColor="accent4" w:themeTint="FF" w:themeShade="FF"/>
          <w:lang w:val="pt-BR"/>
        </w:rPr>
      </w:pP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 xml:space="preserve">nome </w:t>
      </w: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>varchar</w:t>
      </w: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>(200) NOT NULL,</w:t>
      </w:r>
    </w:p>
    <w:p w:rsidR="1A038307" w:rsidP="5DC534F6" w:rsidRDefault="1A038307" w14:paraId="5FD42334" w14:textId="6EA0D7E1">
      <w:pPr>
        <w:pStyle w:val="Normal"/>
        <w:rPr>
          <w:b w:val="1"/>
          <w:bCs w:val="1"/>
          <w:color w:val="8064A2" w:themeColor="accent4" w:themeTint="FF" w:themeShade="FF"/>
          <w:lang w:val="pt-BR"/>
        </w:rPr>
      </w:pP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 xml:space="preserve">categoria </w:t>
      </w: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>varchar</w:t>
      </w: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 xml:space="preserve">(100), </w:t>
      </w:r>
    </w:p>
    <w:p w:rsidR="1A038307" w:rsidP="5DC534F6" w:rsidRDefault="1A038307" w14:paraId="422FDB88" w14:textId="7189C327">
      <w:pPr>
        <w:pStyle w:val="Normal"/>
        <w:rPr>
          <w:b w:val="1"/>
          <w:bCs w:val="1"/>
          <w:color w:val="8064A2" w:themeColor="accent4" w:themeTint="FF" w:themeShade="FF"/>
          <w:lang w:val="pt-BR"/>
        </w:rPr>
      </w:pP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>preco</w:t>
      </w: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 xml:space="preserve"> decimal,</w:t>
      </w:r>
    </w:p>
    <w:p w:rsidR="1A038307" w:rsidP="5DC534F6" w:rsidRDefault="1A038307" w14:paraId="5009A96F" w14:textId="424D8006">
      <w:pPr>
        <w:pStyle w:val="Normal"/>
        <w:rPr>
          <w:b w:val="1"/>
          <w:bCs w:val="1"/>
          <w:color w:val="8064A2" w:themeColor="accent4" w:themeTint="FF" w:themeShade="FF"/>
          <w:lang w:val="pt-BR"/>
        </w:rPr>
      </w:pP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 xml:space="preserve">quantidade </w:t>
      </w: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>int</w:t>
      </w: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 xml:space="preserve"> NOT NULL</w:t>
      </w:r>
    </w:p>
    <w:p w:rsidR="1A038307" w:rsidP="5DC534F6" w:rsidRDefault="1A038307" w14:paraId="1C2FEA21" w14:textId="6EE1EEED">
      <w:pPr>
        <w:pStyle w:val="Normal"/>
        <w:rPr>
          <w:b w:val="1"/>
          <w:bCs w:val="1"/>
          <w:color w:val="8064A2" w:themeColor="accent4" w:themeTint="FF" w:themeShade="FF"/>
          <w:lang w:val="pt-BR"/>
        </w:rPr>
      </w:pPr>
      <w:r w:rsidRPr="5DC534F6" w:rsidR="1A038307">
        <w:rPr>
          <w:b w:val="1"/>
          <w:bCs w:val="1"/>
          <w:color w:val="8064A2" w:themeColor="accent4" w:themeTint="FF" w:themeShade="FF"/>
          <w:lang w:val="pt-BR"/>
        </w:rPr>
        <w:t>);</w:t>
      </w:r>
    </w:p>
    <w:p w:rsidR="00A86815" w:rsidRDefault="00000000" w14:paraId="54C08283" w14:textId="2775E883">
      <w:r w:rsidR="0C598BE6">
        <w:rPr/>
        <w:t xml:space="preserve">4. </w:t>
      </w:r>
      <w:r w:rsidR="0C598BE6">
        <w:rPr/>
        <w:t>Insira</w:t>
      </w:r>
      <w:r w:rsidR="0C598BE6">
        <w:rPr/>
        <w:t xml:space="preserve"> </w:t>
      </w:r>
      <w:r w:rsidR="0C598BE6">
        <w:rPr/>
        <w:t>os</w:t>
      </w:r>
      <w:r w:rsidR="0C598BE6">
        <w:rPr/>
        <w:t xml:space="preserve"> </w:t>
      </w:r>
      <w:r w:rsidR="0C598BE6">
        <w:rPr/>
        <w:t>seguintes</w:t>
      </w:r>
      <w:r w:rsidR="0C598BE6">
        <w:rPr/>
        <w:t xml:space="preserve"> dados </w:t>
      </w:r>
      <w:r w:rsidR="0C598BE6">
        <w:rPr/>
        <w:t>na</w:t>
      </w:r>
      <w:r w:rsidR="0C598BE6">
        <w:rPr/>
        <w:t xml:space="preserve"> </w:t>
      </w:r>
      <w:r w:rsidR="0C598BE6">
        <w:rPr/>
        <w:t>tabela</w:t>
      </w:r>
      <w:r w:rsidR="0C598BE6">
        <w:rPr/>
        <w:t>:</w:t>
      </w:r>
      <w:r>
        <w:br/>
      </w:r>
      <w:r>
        <w:br/>
      </w:r>
      <w:r w:rsidR="0C598BE6">
        <w:rPr/>
        <w:t xml:space="preserve">| id | </w:t>
      </w:r>
      <w:r w:rsidR="0C598BE6">
        <w:rPr/>
        <w:t>nome</w:t>
      </w:r>
      <w:r w:rsidR="0C598BE6">
        <w:rPr/>
        <w:t xml:space="preserve">    </w:t>
      </w:r>
      <w:r w:rsidR="6618C75E">
        <w:rPr/>
        <w:t xml:space="preserve">     </w:t>
      </w:r>
      <w:r w:rsidR="0C598BE6">
        <w:rPr/>
        <w:t xml:space="preserve">   | </w:t>
      </w:r>
      <w:r w:rsidR="0C598BE6">
        <w:rPr/>
        <w:t>categoria</w:t>
      </w:r>
      <w:r w:rsidR="0C598BE6">
        <w:rPr/>
        <w:t xml:space="preserve">  | </w:t>
      </w:r>
      <w:r w:rsidR="0C598BE6">
        <w:rPr/>
        <w:t>preco</w:t>
      </w:r>
      <w:r w:rsidR="0C598BE6">
        <w:rPr/>
        <w:t xml:space="preserve"> | </w:t>
      </w:r>
      <w:r w:rsidR="0C598BE6">
        <w:rPr/>
        <w:t>quantidade</w:t>
      </w:r>
      <w:r w:rsidR="0C598BE6">
        <w:rPr/>
        <w:t xml:space="preserve"> |</w:t>
      </w:r>
      <w:r>
        <w:br/>
      </w:r>
      <w:r w:rsidR="0C598BE6">
        <w:rPr/>
        <w:t>|----|-----------</w:t>
      </w:r>
      <w:r w:rsidR="6618C75E">
        <w:rPr/>
        <w:t>---</w:t>
      </w:r>
      <w:r w:rsidR="0C598BE6">
        <w:rPr/>
        <w:t>-</w:t>
      </w:r>
      <w:r w:rsidR="6618C75E">
        <w:rPr/>
        <w:t xml:space="preserve"> </w:t>
      </w:r>
      <w:r w:rsidR="0C598BE6">
        <w:rPr/>
        <w:t>|------------</w:t>
      </w:r>
      <w:r w:rsidR="6618C75E">
        <w:rPr/>
        <w:t>--</w:t>
      </w:r>
      <w:r w:rsidR="0C598BE6">
        <w:rPr/>
        <w:t>|------</w:t>
      </w:r>
      <w:r w:rsidR="6618C75E">
        <w:rPr/>
        <w:t>--</w:t>
      </w:r>
      <w:r w:rsidR="0C598BE6">
        <w:rPr/>
        <w:t>-|------------|</w:t>
      </w:r>
      <w:r>
        <w:br/>
      </w:r>
      <w:r w:rsidR="0C598BE6">
        <w:rPr/>
        <w:t xml:space="preserve">| 1  | Notebook </w:t>
      </w:r>
      <w:r w:rsidR="6618C75E">
        <w:rPr/>
        <w:t xml:space="preserve"> </w:t>
      </w:r>
      <w:r w:rsidR="0C598BE6">
        <w:rPr/>
        <w:t xml:space="preserve">  | </w:t>
      </w:r>
      <w:r w:rsidR="0C598BE6">
        <w:rPr/>
        <w:t>Eletrônico</w:t>
      </w:r>
      <w:r w:rsidR="0C598BE6">
        <w:rPr/>
        <w:t xml:space="preserve"> | 3500  | 10        </w:t>
      </w:r>
      <w:r w:rsidR="6618C75E">
        <w:rPr/>
        <w:t xml:space="preserve">   </w:t>
      </w:r>
      <w:r w:rsidR="0C598BE6">
        <w:rPr/>
        <w:t xml:space="preserve"> |</w:t>
      </w:r>
      <w:r>
        <w:br/>
      </w:r>
      <w:r w:rsidR="0C598BE6">
        <w:rPr/>
        <w:t xml:space="preserve">| 2  | </w:t>
      </w:r>
      <w:r w:rsidR="0C598BE6">
        <w:rPr/>
        <w:t>Celular</w:t>
      </w:r>
      <w:r w:rsidR="0C598BE6">
        <w:rPr/>
        <w:t xml:space="preserve">   </w:t>
      </w:r>
      <w:r w:rsidR="6618C75E">
        <w:rPr/>
        <w:t xml:space="preserve">     </w:t>
      </w:r>
      <w:r w:rsidR="0C598BE6">
        <w:rPr/>
        <w:t xml:space="preserve"> | </w:t>
      </w:r>
      <w:r w:rsidR="0C598BE6">
        <w:rPr/>
        <w:t>Eletrônico</w:t>
      </w:r>
      <w:r w:rsidR="0C598BE6">
        <w:rPr/>
        <w:t xml:space="preserve"> | 2500  | 20        </w:t>
      </w:r>
      <w:r w:rsidR="6618C75E">
        <w:rPr/>
        <w:t xml:space="preserve">   </w:t>
      </w:r>
      <w:r w:rsidR="0C598BE6">
        <w:rPr/>
        <w:t xml:space="preserve"> |</w:t>
      </w:r>
      <w:r>
        <w:br/>
      </w:r>
      <w:r w:rsidR="0C598BE6">
        <w:rPr/>
        <w:t xml:space="preserve">| 3  | Cadeira  </w:t>
      </w:r>
      <w:r w:rsidR="6618C75E">
        <w:rPr/>
        <w:t xml:space="preserve">    </w:t>
      </w:r>
      <w:r w:rsidR="0C598BE6">
        <w:rPr/>
        <w:t xml:space="preserve">  | </w:t>
      </w:r>
      <w:r w:rsidR="0C598BE6">
        <w:rPr/>
        <w:t>Móvel</w:t>
      </w:r>
      <w:r w:rsidR="0C598BE6">
        <w:rPr/>
        <w:t xml:space="preserve">    </w:t>
      </w:r>
      <w:r w:rsidR="6618C75E">
        <w:rPr/>
        <w:t xml:space="preserve">   </w:t>
      </w:r>
      <w:r w:rsidR="0C598BE6">
        <w:rPr/>
        <w:t xml:space="preserve">  | 450 </w:t>
      </w:r>
      <w:r w:rsidR="6618C75E">
        <w:rPr/>
        <w:t xml:space="preserve">  </w:t>
      </w:r>
      <w:r w:rsidR="0C598BE6">
        <w:rPr/>
        <w:t xml:space="preserve">  | 15        </w:t>
      </w:r>
      <w:r w:rsidR="6618C75E">
        <w:rPr/>
        <w:t xml:space="preserve">   </w:t>
      </w:r>
      <w:r w:rsidR="0C598BE6">
        <w:rPr/>
        <w:t>|</w:t>
      </w:r>
      <w:r>
        <w:br/>
      </w:r>
      <w:r w:rsidR="0C598BE6">
        <w:rPr/>
        <w:t xml:space="preserve">| 4  | Mesa     </w:t>
      </w:r>
      <w:r w:rsidR="6618C75E">
        <w:rPr/>
        <w:t xml:space="preserve">      </w:t>
      </w:r>
      <w:r w:rsidR="0C598BE6">
        <w:rPr/>
        <w:t xml:space="preserve">  | </w:t>
      </w:r>
      <w:r w:rsidR="0C598BE6">
        <w:rPr/>
        <w:t>Móvel</w:t>
      </w:r>
      <w:r w:rsidR="0C598BE6">
        <w:rPr/>
        <w:t xml:space="preserve">      </w:t>
      </w:r>
      <w:r w:rsidR="6618C75E">
        <w:rPr/>
        <w:t xml:space="preserve">   </w:t>
      </w:r>
      <w:r w:rsidR="0C598BE6">
        <w:rPr/>
        <w:t xml:space="preserve">| 1200  | 5        </w:t>
      </w:r>
      <w:r w:rsidR="6618C75E">
        <w:rPr/>
        <w:t xml:space="preserve">     </w:t>
      </w:r>
      <w:r w:rsidR="0C598BE6">
        <w:rPr/>
        <w:t xml:space="preserve"> |</w:t>
      </w:r>
      <w:r>
        <w:br/>
      </w:r>
      <w:r w:rsidR="0C598BE6">
        <w:rPr/>
        <w:t xml:space="preserve">| 5  | Impressora | </w:t>
      </w:r>
      <w:r w:rsidR="0C598BE6">
        <w:rPr/>
        <w:t>Eletrônico</w:t>
      </w:r>
      <w:r w:rsidR="0C598BE6">
        <w:rPr/>
        <w:t xml:space="preserve"> | 900 </w:t>
      </w:r>
      <w:r w:rsidR="6618C75E">
        <w:rPr/>
        <w:t xml:space="preserve"> </w:t>
      </w:r>
      <w:r w:rsidR="0C598BE6">
        <w:rPr/>
        <w:t xml:space="preserve">  | 8        </w:t>
      </w:r>
      <w:r w:rsidR="6618C75E">
        <w:rPr/>
        <w:t xml:space="preserve">    </w:t>
      </w:r>
      <w:r w:rsidR="0C598BE6">
        <w:rPr/>
        <w:t xml:space="preserve">  |</w:t>
      </w:r>
    </w:p>
    <w:p w:rsidR="5DC534F6" w:rsidRDefault="5DC534F6" w14:paraId="0CD13385" w14:textId="36D7112A"/>
    <w:p w:rsidR="1CC7939D" w:rsidP="5DC534F6" w:rsidRDefault="1CC7939D" w14:paraId="24748B0A" w14:textId="0D6BD515">
      <w:pPr>
        <w:rPr>
          <w:b w:val="1"/>
          <w:bCs w:val="1"/>
          <w:color w:val="8064A2" w:themeColor="accent4" w:themeTint="FF" w:themeShade="FF"/>
        </w:rPr>
      </w:pPr>
      <w:r w:rsidRPr="5DC534F6" w:rsidR="1CC7939D">
        <w:rPr>
          <w:b w:val="1"/>
          <w:bCs w:val="1"/>
          <w:color w:val="8064A2" w:themeColor="accent4" w:themeTint="FF" w:themeShade="FF"/>
        </w:rPr>
        <w:t xml:space="preserve">INSERT INTO </w:t>
      </w:r>
      <w:r w:rsidRPr="5DC534F6" w:rsidR="1CC7939D">
        <w:rPr>
          <w:b w:val="1"/>
          <w:bCs w:val="1"/>
          <w:color w:val="8064A2" w:themeColor="accent4" w:themeTint="FF" w:themeShade="FF"/>
        </w:rPr>
        <w:t>tb_produtos</w:t>
      </w:r>
      <w:r w:rsidRPr="5DC534F6" w:rsidR="1CC7939D">
        <w:rPr>
          <w:b w:val="1"/>
          <w:bCs w:val="1"/>
          <w:color w:val="8064A2" w:themeColor="accent4" w:themeTint="FF" w:themeShade="FF"/>
        </w:rPr>
        <w:t xml:space="preserve"> (</w:t>
      </w:r>
      <w:r w:rsidRPr="5DC534F6" w:rsidR="1CC7939D">
        <w:rPr>
          <w:b w:val="1"/>
          <w:bCs w:val="1"/>
          <w:color w:val="8064A2" w:themeColor="accent4" w:themeTint="FF" w:themeShade="FF"/>
        </w:rPr>
        <w:t>nome</w:t>
      </w:r>
      <w:r w:rsidRPr="5DC534F6" w:rsidR="1CC7939D">
        <w:rPr>
          <w:b w:val="1"/>
          <w:bCs w:val="1"/>
          <w:color w:val="8064A2" w:themeColor="accent4" w:themeTint="FF" w:themeShade="FF"/>
        </w:rPr>
        <w:t xml:space="preserve">, </w:t>
      </w:r>
      <w:r w:rsidRPr="5DC534F6" w:rsidR="1CC7939D">
        <w:rPr>
          <w:b w:val="1"/>
          <w:bCs w:val="1"/>
          <w:color w:val="8064A2" w:themeColor="accent4" w:themeTint="FF" w:themeShade="FF"/>
        </w:rPr>
        <w:t>categoria</w:t>
      </w:r>
      <w:r w:rsidRPr="5DC534F6" w:rsidR="1CC7939D">
        <w:rPr>
          <w:b w:val="1"/>
          <w:bCs w:val="1"/>
          <w:color w:val="8064A2" w:themeColor="accent4" w:themeTint="FF" w:themeShade="FF"/>
        </w:rPr>
        <w:t xml:space="preserve">, </w:t>
      </w:r>
      <w:r w:rsidRPr="5DC534F6" w:rsidR="1CC7939D">
        <w:rPr>
          <w:b w:val="1"/>
          <w:bCs w:val="1"/>
          <w:color w:val="8064A2" w:themeColor="accent4" w:themeTint="FF" w:themeShade="FF"/>
        </w:rPr>
        <w:t>preco</w:t>
      </w:r>
      <w:r w:rsidRPr="5DC534F6" w:rsidR="1CC7939D">
        <w:rPr>
          <w:b w:val="1"/>
          <w:bCs w:val="1"/>
          <w:color w:val="8064A2" w:themeColor="accent4" w:themeTint="FF" w:themeShade="FF"/>
        </w:rPr>
        <w:t xml:space="preserve">, </w:t>
      </w:r>
      <w:r w:rsidRPr="5DC534F6" w:rsidR="1CC7939D">
        <w:rPr>
          <w:b w:val="1"/>
          <w:bCs w:val="1"/>
          <w:color w:val="8064A2" w:themeColor="accent4" w:themeTint="FF" w:themeShade="FF"/>
        </w:rPr>
        <w:t>quantidade</w:t>
      </w:r>
      <w:r w:rsidRPr="5DC534F6" w:rsidR="1CC7939D">
        <w:rPr>
          <w:b w:val="1"/>
          <w:bCs w:val="1"/>
          <w:color w:val="8064A2" w:themeColor="accent4" w:themeTint="FF" w:themeShade="FF"/>
        </w:rPr>
        <w:t xml:space="preserve">)VALUES </w:t>
      </w:r>
    </w:p>
    <w:p w:rsidR="1CC7939D" w:rsidP="5DC534F6" w:rsidRDefault="1CC7939D" w14:paraId="2AECA06C" w14:textId="3BC8BF8E">
      <w:pPr>
        <w:pStyle w:val="Normal"/>
        <w:rPr>
          <w:b w:val="1"/>
          <w:bCs w:val="1"/>
          <w:color w:val="8064A2" w:themeColor="accent4" w:themeTint="FF" w:themeShade="FF"/>
        </w:rPr>
      </w:pPr>
      <w:r w:rsidRPr="5DC534F6" w:rsidR="1CC7939D">
        <w:rPr>
          <w:b w:val="1"/>
          <w:bCs w:val="1"/>
          <w:color w:val="8064A2" w:themeColor="accent4" w:themeTint="FF" w:themeShade="FF"/>
        </w:rPr>
        <w:t>('Notebook', '</w:t>
      </w:r>
      <w:r w:rsidRPr="5DC534F6" w:rsidR="1CC7939D">
        <w:rPr>
          <w:b w:val="1"/>
          <w:bCs w:val="1"/>
          <w:color w:val="8064A2" w:themeColor="accent4" w:themeTint="FF" w:themeShade="FF"/>
        </w:rPr>
        <w:t>Eletrônico</w:t>
      </w:r>
      <w:r w:rsidRPr="5DC534F6" w:rsidR="1CC7939D">
        <w:rPr>
          <w:b w:val="1"/>
          <w:bCs w:val="1"/>
          <w:color w:val="8064A2" w:themeColor="accent4" w:themeTint="FF" w:themeShade="FF"/>
        </w:rPr>
        <w:t>', 3500, 10),</w:t>
      </w:r>
    </w:p>
    <w:p w:rsidR="1CC7939D" w:rsidP="5DC534F6" w:rsidRDefault="1CC7939D" w14:paraId="295FA68E" w14:textId="1F2BB4A3">
      <w:pPr>
        <w:pStyle w:val="Normal"/>
        <w:rPr>
          <w:b w:val="1"/>
          <w:bCs w:val="1"/>
          <w:color w:val="8064A2" w:themeColor="accent4" w:themeTint="FF" w:themeShade="FF"/>
        </w:rPr>
      </w:pPr>
      <w:r w:rsidRPr="5DC534F6" w:rsidR="1CC7939D">
        <w:rPr>
          <w:b w:val="1"/>
          <w:bCs w:val="1"/>
          <w:color w:val="8064A2" w:themeColor="accent4" w:themeTint="FF" w:themeShade="FF"/>
        </w:rPr>
        <w:t>('</w:t>
      </w:r>
      <w:r w:rsidRPr="5DC534F6" w:rsidR="1CC7939D">
        <w:rPr>
          <w:b w:val="1"/>
          <w:bCs w:val="1"/>
          <w:color w:val="8064A2" w:themeColor="accent4" w:themeTint="FF" w:themeShade="FF"/>
        </w:rPr>
        <w:t>Celular</w:t>
      </w:r>
      <w:r w:rsidRPr="5DC534F6" w:rsidR="1CC7939D">
        <w:rPr>
          <w:b w:val="1"/>
          <w:bCs w:val="1"/>
          <w:color w:val="8064A2" w:themeColor="accent4" w:themeTint="FF" w:themeShade="FF"/>
        </w:rPr>
        <w:t>', '</w:t>
      </w:r>
      <w:r w:rsidRPr="5DC534F6" w:rsidR="1CC7939D">
        <w:rPr>
          <w:b w:val="1"/>
          <w:bCs w:val="1"/>
          <w:color w:val="8064A2" w:themeColor="accent4" w:themeTint="FF" w:themeShade="FF"/>
        </w:rPr>
        <w:t>Eletrônico</w:t>
      </w:r>
      <w:r w:rsidRPr="5DC534F6" w:rsidR="1CC7939D">
        <w:rPr>
          <w:b w:val="1"/>
          <w:bCs w:val="1"/>
          <w:color w:val="8064A2" w:themeColor="accent4" w:themeTint="FF" w:themeShade="FF"/>
        </w:rPr>
        <w:t>', 2500, 20),</w:t>
      </w:r>
    </w:p>
    <w:p w:rsidR="1CC7939D" w:rsidP="5DC534F6" w:rsidRDefault="1CC7939D" w14:paraId="7F12A443" w14:textId="08C9A94D">
      <w:pPr>
        <w:pStyle w:val="Normal"/>
        <w:rPr>
          <w:b w:val="1"/>
          <w:bCs w:val="1"/>
          <w:color w:val="8064A2" w:themeColor="accent4" w:themeTint="FF" w:themeShade="FF"/>
        </w:rPr>
      </w:pPr>
      <w:r w:rsidRPr="5DC534F6" w:rsidR="1CC7939D">
        <w:rPr>
          <w:b w:val="1"/>
          <w:bCs w:val="1"/>
          <w:color w:val="8064A2" w:themeColor="accent4" w:themeTint="FF" w:themeShade="FF"/>
        </w:rPr>
        <w:t>('Cadeira', '</w:t>
      </w:r>
      <w:r w:rsidRPr="5DC534F6" w:rsidR="1CC7939D">
        <w:rPr>
          <w:b w:val="1"/>
          <w:bCs w:val="1"/>
          <w:color w:val="8064A2" w:themeColor="accent4" w:themeTint="FF" w:themeShade="FF"/>
        </w:rPr>
        <w:t>Movel</w:t>
      </w:r>
      <w:r w:rsidRPr="5DC534F6" w:rsidR="1CC7939D">
        <w:rPr>
          <w:b w:val="1"/>
          <w:bCs w:val="1"/>
          <w:color w:val="8064A2" w:themeColor="accent4" w:themeTint="FF" w:themeShade="FF"/>
        </w:rPr>
        <w:t>', 450, 15),</w:t>
      </w:r>
    </w:p>
    <w:p w:rsidR="1CC7939D" w:rsidP="5DC534F6" w:rsidRDefault="1CC7939D" w14:paraId="5710CDF0" w14:textId="7CCCC619">
      <w:pPr>
        <w:pStyle w:val="Normal"/>
        <w:rPr>
          <w:b w:val="1"/>
          <w:bCs w:val="1"/>
          <w:color w:val="8064A2" w:themeColor="accent4" w:themeTint="FF" w:themeShade="FF"/>
        </w:rPr>
      </w:pPr>
      <w:r w:rsidRPr="5DC534F6" w:rsidR="1CC7939D">
        <w:rPr>
          <w:b w:val="1"/>
          <w:bCs w:val="1"/>
          <w:color w:val="8064A2" w:themeColor="accent4" w:themeTint="FF" w:themeShade="FF"/>
        </w:rPr>
        <w:t>('Mesa', '</w:t>
      </w:r>
      <w:r w:rsidRPr="5DC534F6" w:rsidR="1CC7939D">
        <w:rPr>
          <w:b w:val="1"/>
          <w:bCs w:val="1"/>
          <w:color w:val="8064A2" w:themeColor="accent4" w:themeTint="FF" w:themeShade="FF"/>
        </w:rPr>
        <w:t>Movel</w:t>
      </w:r>
      <w:r w:rsidRPr="5DC534F6" w:rsidR="1CC7939D">
        <w:rPr>
          <w:b w:val="1"/>
          <w:bCs w:val="1"/>
          <w:color w:val="8064A2" w:themeColor="accent4" w:themeTint="FF" w:themeShade="FF"/>
        </w:rPr>
        <w:t>', 1200, 5),</w:t>
      </w:r>
    </w:p>
    <w:p w:rsidR="1CC7939D" w:rsidP="5DC534F6" w:rsidRDefault="1CC7939D" w14:paraId="0BBB3465" w14:textId="553BA1EE">
      <w:pPr>
        <w:pStyle w:val="Normal"/>
        <w:rPr>
          <w:b w:val="1"/>
          <w:bCs w:val="1"/>
          <w:color w:val="8064A2" w:themeColor="accent4" w:themeTint="FF" w:themeShade="FF"/>
        </w:rPr>
      </w:pPr>
      <w:r w:rsidRPr="5DC534F6" w:rsidR="1CC7939D">
        <w:rPr>
          <w:b w:val="1"/>
          <w:bCs w:val="1"/>
          <w:color w:val="8064A2" w:themeColor="accent4" w:themeTint="FF" w:themeShade="FF"/>
        </w:rPr>
        <w:t>('Impressora', '</w:t>
      </w:r>
      <w:r w:rsidRPr="5DC534F6" w:rsidR="1CC7939D">
        <w:rPr>
          <w:b w:val="1"/>
          <w:bCs w:val="1"/>
          <w:color w:val="8064A2" w:themeColor="accent4" w:themeTint="FF" w:themeShade="FF"/>
        </w:rPr>
        <w:t>Eletrônico</w:t>
      </w:r>
      <w:r w:rsidRPr="5DC534F6" w:rsidR="1CC7939D">
        <w:rPr>
          <w:b w:val="1"/>
          <w:bCs w:val="1"/>
          <w:color w:val="8064A2" w:themeColor="accent4" w:themeTint="FF" w:themeShade="FF"/>
        </w:rPr>
        <w:t>', 900, 8</w:t>
      </w:r>
      <w:r w:rsidRPr="5DC534F6" w:rsidR="1CC7939D">
        <w:rPr>
          <w:b w:val="1"/>
          <w:bCs w:val="1"/>
          <w:color w:val="8064A2" w:themeColor="accent4" w:themeTint="FF" w:themeShade="FF"/>
        </w:rPr>
        <w:t>);</w:t>
      </w:r>
    </w:p>
    <w:p w:rsidR="5DC534F6" w:rsidP="5DC534F6" w:rsidRDefault="5DC534F6" w14:paraId="26EC1429" w14:textId="4D9AC5FF">
      <w:pPr>
        <w:pStyle w:val="Normal"/>
      </w:pPr>
    </w:p>
    <w:p w:rsidR="00A86815" w:rsidRDefault="00000000" w14:paraId="785BCA68" w14:textId="77777777">
      <w:r w:rsidR="0C598BE6">
        <w:rPr/>
        <w:t xml:space="preserve">5. Execute um </w:t>
      </w:r>
      <w:r w:rsidR="0C598BE6">
        <w:rPr/>
        <w:t>comando</w:t>
      </w:r>
      <w:r w:rsidR="0C598BE6">
        <w:rPr/>
        <w:t xml:space="preserve"> para </w:t>
      </w:r>
      <w:r w:rsidR="0C598BE6">
        <w:rPr/>
        <w:t>selecionar</w:t>
      </w:r>
      <w:r w:rsidR="0C598BE6">
        <w:rPr/>
        <w:t xml:space="preserve"> </w:t>
      </w:r>
      <w:r w:rsidR="0C598BE6">
        <w:rPr/>
        <w:t>todos</w:t>
      </w:r>
      <w:r w:rsidR="0C598BE6">
        <w:rPr/>
        <w:t xml:space="preserve"> </w:t>
      </w:r>
      <w:r w:rsidR="0C598BE6">
        <w:rPr/>
        <w:t>os</w:t>
      </w:r>
      <w:r w:rsidR="0C598BE6">
        <w:rPr/>
        <w:t xml:space="preserve"> dados.</w:t>
      </w:r>
    </w:p>
    <w:p w:rsidR="00A86815" w:rsidRDefault="00000000" w14:paraId="7470EA6B" w14:textId="77777777">
      <w:r w:rsidR="0C598BE6">
        <w:rPr/>
        <w:t xml:space="preserve">6. Execute um </w:t>
      </w:r>
      <w:r w:rsidR="0C598BE6">
        <w:rPr/>
        <w:t>comando</w:t>
      </w:r>
      <w:r w:rsidR="0C598BE6">
        <w:rPr/>
        <w:t xml:space="preserve"> para </w:t>
      </w:r>
      <w:r w:rsidR="0C598BE6">
        <w:rPr/>
        <w:t>selecionar</w:t>
      </w:r>
      <w:r w:rsidR="0C598BE6">
        <w:rPr/>
        <w:t xml:space="preserve"> </w:t>
      </w:r>
      <w:r w:rsidR="0C598BE6">
        <w:rPr/>
        <w:t>apenas</w:t>
      </w:r>
      <w:r w:rsidR="0C598BE6">
        <w:rPr/>
        <w:t xml:space="preserve"> id, </w:t>
      </w:r>
      <w:r w:rsidR="0C598BE6">
        <w:rPr/>
        <w:t>nome</w:t>
      </w:r>
      <w:r w:rsidR="0C598BE6">
        <w:rPr/>
        <w:t xml:space="preserve"> e </w:t>
      </w:r>
      <w:r w:rsidR="0C598BE6">
        <w:rPr/>
        <w:t>preco</w:t>
      </w:r>
      <w:r w:rsidR="0C598BE6">
        <w:rPr/>
        <w:t>.</w:t>
      </w:r>
    </w:p>
    <w:p w:rsidR="00A86815" w:rsidRDefault="00000000" w14:paraId="2ADE07C7" w14:textId="77777777">
      <w:r w:rsidR="0C598BE6">
        <w:rPr/>
        <w:t xml:space="preserve">7. </w:t>
      </w:r>
      <w:r w:rsidR="0C598BE6">
        <w:rPr/>
        <w:t>Selecione</w:t>
      </w:r>
      <w:r w:rsidR="0C598BE6">
        <w:rPr/>
        <w:t xml:space="preserve"> </w:t>
      </w:r>
      <w:r w:rsidR="0C598BE6">
        <w:rPr/>
        <w:t>todos</w:t>
      </w:r>
      <w:r w:rsidR="0C598BE6">
        <w:rPr/>
        <w:t xml:space="preserve"> </w:t>
      </w:r>
      <w:r w:rsidR="0C598BE6">
        <w:rPr/>
        <w:t>os</w:t>
      </w:r>
      <w:r w:rsidR="0C598BE6">
        <w:rPr/>
        <w:t xml:space="preserve"> </w:t>
      </w:r>
      <w:r w:rsidR="0C598BE6">
        <w:rPr/>
        <w:t>produtos</w:t>
      </w:r>
      <w:r w:rsidR="0C598BE6">
        <w:rPr/>
        <w:t xml:space="preserve"> com </w:t>
      </w:r>
      <w:r w:rsidR="0C598BE6">
        <w:rPr/>
        <w:t>preço</w:t>
      </w:r>
      <w:r w:rsidR="0C598BE6">
        <w:rPr/>
        <w:t xml:space="preserve"> </w:t>
      </w:r>
      <w:r w:rsidR="0C598BE6">
        <w:rPr/>
        <w:t>maior</w:t>
      </w:r>
      <w:r w:rsidR="0C598BE6">
        <w:rPr/>
        <w:t xml:space="preserve"> </w:t>
      </w:r>
      <w:r w:rsidR="0C598BE6">
        <w:rPr/>
        <w:t>que</w:t>
      </w:r>
      <w:r w:rsidR="0C598BE6">
        <w:rPr/>
        <w:t xml:space="preserve"> 2000.</w:t>
      </w:r>
    </w:p>
    <w:p w:rsidR="00A86815" w:rsidRDefault="00000000" w14:paraId="22DD2F57" w14:textId="77777777">
      <w:r w:rsidR="0C598BE6">
        <w:rPr/>
        <w:t xml:space="preserve">8. </w:t>
      </w:r>
      <w:r w:rsidR="0C598BE6">
        <w:rPr/>
        <w:t>Selecione</w:t>
      </w:r>
      <w:r w:rsidR="0C598BE6">
        <w:rPr/>
        <w:t xml:space="preserve"> </w:t>
      </w:r>
      <w:r w:rsidR="0C598BE6">
        <w:rPr/>
        <w:t>todos</w:t>
      </w:r>
      <w:r w:rsidR="0C598BE6">
        <w:rPr/>
        <w:t xml:space="preserve"> </w:t>
      </w:r>
      <w:r w:rsidR="0C598BE6">
        <w:rPr/>
        <w:t>os</w:t>
      </w:r>
      <w:r w:rsidR="0C598BE6">
        <w:rPr/>
        <w:t xml:space="preserve"> </w:t>
      </w:r>
      <w:r w:rsidR="0C598BE6">
        <w:rPr/>
        <w:t>produtos</w:t>
      </w:r>
      <w:r w:rsidR="0C598BE6">
        <w:rPr/>
        <w:t xml:space="preserve"> da </w:t>
      </w:r>
      <w:r w:rsidR="0C598BE6">
        <w:rPr/>
        <w:t>categoria</w:t>
      </w:r>
      <w:r w:rsidR="0C598BE6">
        <w:rPr/>
        <w:t xml:space="preserve"> '</w:t>
      </w:r>
      <w:r w:rsidR="0C598BE6">
        <w:rPr/>
        <w:t>Móvel</w:t>
      </w:r>
      <w:r w:rsidR="0C598BE6">
        <w:rPr/>
        <w:t>'.</w:t>
      </w:r>
    </w:p>
    <w:p w:rsidR="00A86815" w:rsidRDefault="00000000" w14:paraId="1A6DF27A" w14:textId="77777777">
      <w:r w:rsidR="0C598BE6">
        <w:rPr/>
        <w:t xml:space="preserve">9. </w:t>
      </w:r>
      <w:r w:rsidR="0C598BE6">
        <w:rPr/>
        <w:t>Selecione</w:t>
      </w:r>
      <w:r w:rsidR="0C598BE6">
        <w:rPr/>
        <w:t xml:space="preserve"> </w:t>
      </w:r>
      <w:r w:rsidR="0C598BE6">
        <w:rPr/>
        <w:t>apenas</w:t>
      </w:r>
      <w:r w:rsidR="0C598BE6">
        <w:rPr/>
        <w:t xml:space="preserve"> </w:t>
      </w:r>
      <w:r w:rsidR="0C598BE6">
        <w:rPr/>
        <w:t>os</w:t>
      </w:r>
      <w:r w:rsidR="0C598BE6">
        <w:rPr/>
        <w:t xml:space="preserve"> </w:t>
      </w:r>
      <w:r w:rsidR="0C598BE6">
        <w:rPr/>
        <w:t>produtos</w:t>
      </w:r>
      <w:r w:rsidR="0C598BE6">
        <w:rPr/>
        <w:t xml:space="preserve"> </w:t>
      </w:r>
      <w:r w:rsidR="0C598BE6">
        <w:rPr/>
        <w:t>cujo</w:t>
      </w:r>
      <w:r w:rsidR="0C598BE6">
        <w:rPr/>
        <w:t xml:space="preserve"> </w:t>
      </w:r>
      <w:r w:rsidR="0C598BE6">
        <w:rPr/>
        <w:t>nome</w:t>
      </w:r>
      <w:r w:rsidR="0C598BE6">
        <w:rPr/>
        <w:t xml:space="preserve"> </w:t>
      </w:r>
      <w:r w:rsidR="0C598BE6">
        <w:rPr/>
        <w:t>começa</w:t>
      </w:r>
      <w:r w:rsidR="0C598BE6">
        <w:rPr/>
        <w:t xml:space="preserve"> com 'C'.</w:t>
      </w:r>
    </w:p>
    <w:p w:rsidR="00A86815" w:rsidRDefault="00000000" w14:paraId="06FBEBF2" w14:textId="77777777">
      <w:r w:rsidR="0C598BE6">
        <w:rPr/>
        <w:t xml:space="preserve">10. </w:t>
      </w:r>
      <w:r w:rsidR="0C598BE6">
        <w:rPr/>
        <w:t>Selecione</w:t>
      </w:r>
      <w:r w:rsidR="0C598BE6">
        <w:rPr/>
        <w:t xml:space="preserve"> </w:t>
      </w:r>
      <w:r w:rsidR="0C598BE6">
        <w:rPr/>
        <w:t>todos</w:t>
      </w:r>
      <w:r w:rsidR="0C598BE6">
        <w:rPr/>
        <w:t xml:space="preserve"> </w:t>
      </w:r>
      <w:r w:rsidR="0C598BE6">
        <w:rPr/>
        <w:t>os</w:t>
      </w:r>
      <w:r w:rsidR="0C598BE6">
        <w:rPr/>
        <w:t xml:space="preserve"> </w:t>
      </w:r>
      <w:r w:rsidR="0C598BE6">
        <w:rPr/>
        <w:t>produtos</w:t>
      </w:r>
      <w:r w:rsidR="0C598BE6">
        <w:rPr/>
        <w:t xml:space="preserve"> </w:t>
      </w:r>
      <w:r w:rsidR="0C598BE6">
        <w:rPr/>
        <w:t>cujo</w:t>
      </w:r>
      <w:r w:rsidR="0C598BE6">
        <w:rPr/>
        <w:t xml:space="preserve"> </w:t>
      </w:r>
      <w:r w:rsidR="0C598BE6">
        <w:rPr/>
        <w:t>nome</w:t>
      </w:r>
      <w:r w:rsidR="0C598BE6">
        <w:rPr/>
        <w:t xml:space="preserve"> </w:t>
      </w:r>
      <w:r w:rsidR="0C598BE6">
        <w:rPr/>
        <w:t>contém</w:t>
      </w:r>
      <w:r w:rsidR="0C598BE6">
        <w:rPr/>
        <w:t xml:space="preserve"> a </w:t>
      </w:r>
      <w:r w:rsidR="0C598BE6">
        <w:rPr/>
        <w:t>letra</w:t>
      </w:r>
      <w:r w:rsidR="0C598BE6">
        <w:rPr/>
        <w:t xml:space="preserve"> 'a'.</w:t>
      </w:r>
    </w:p>
    <w:p w:rsidR="00A86815" w:rsidRDefault="00000000" w14:paraId="09974A2E" w14:textId="77777777">
      <w:r w:rsidR="0C598BE6">
        <w:rPr/>
        <w:t xml:space="preserve">11. </w:t>
      </w:r>
      <w:r w:rsidR="0C598BE6">
        <w:rPr/>
        <w:t>Selecione</w:t>
      </w:r>
      <w:r w:rsidR="0C598BE6">
        <w:rPr/>
        <w:t xml:space="preserve"> </w:t>
      </w:r>
      <w:r w:rsidR="0C598BE6">
        <w:rPr/>
        <w:t>todos</w:t>
      </w:r>
      <w:r w:rsidR="0C598BE6">
        <w:rPr/>
        <w:t xml:space="preserve"> </w:t>
      </w:r>
      <w:r w:rsidR="0C598BE6">
        <w:rPr/>
        <w:t>os</w:t>
      </w:r>
      <w:r w:rsidR="0C598BE6">
        <w:rPr/>
        <w:t xml:space="preserve"> </w:t>
      </w:r>
      <w:r w:rsidR="0C598BE6">
        <w:rPr/>
        <w:t>produtos</w:t>
      </w:r>
      <w:r w:rsidR="0C598BE6">
        <w:rPr/>
        <w:t xml:space="preserve"> com </w:t>
      </w:r>
      <w:r w:rsidR="0C598BE6">
        <w:rPr/>
        <w:t>quantidade</w:t>
      </w:r>
      <w:r w:rsidR="0C598BE6">
        <w:rPr/>
        <w:t xml:space="preserve"> </w:t>
      </w:r>
      <w:r w:rsidR="0C598BE6">
        <w:rPr/>
        <w:t>maior</w:t>
      </w:r>
      <w:r w:rsidR="0C598BE6">
        <w:rPr/>
        <w:t xml:space="preserve"> </w:t>
      </w:r>
      <w:r w:rsidR="0C598BE6">
        <w:rPr/>
        <w:t>ou</w:t>
      </w:r>
      <w:r w:rsidR="0C598BE6">
        <w:rPr/>
        <w:t xml:space="preserve"> </w:t>
      </w:r>
      <w:r w:rsidR="0C598BE6">
        <w:rPr/>
        <w:t>igual</w:t>
      </w:r>
      <w:r w:rsidR="0C598BE6">
        <w:rPr/>
        <w:t xml:space="preserve"> a 10, </w:t>
      </w:r>
      <w:r w:rsidR="0C598BE6">
        <w:rPr/>
        <w:t>ordenados</w:t>
      </w:r>
      <w:r w:rsidR="0C598BE6">
        <w:rPr/>
        <w:t xml:space="preserve"> pela </w:t>
      </w:r>
      <w:r w:rsidR="0C598BE6">
        <w:rPr/>
        <w:t>quantidade</w:t>
      </w:r>
      <w:r w:rsidR="0C598BE6">
        <w:rPr/>
        <w:t xml:space="preserve"> </w:t>
      </w:r>
      <w:r w:rsidR="0C598BE6">
        <w:rPr/>
        <w:t>decrescente</w:t>
      </w:r>
      <w:r w:rsidR="0C598BE6">
        <w:rPr/>
        <w:t>.</w:t>
      </w:r>
    </w:p>
    <w:p w:rsidR="00A86815" w:rsidRDefault="00000000" w14:paraId="0C058115" w14:textId="77777777">
      <w:r w:rsidR="0C598BE6">
        <w:rPr/>
        <w:t xml:space="preserve">12. </w:t>
      </w:r>
      <w:r w:rsidR="0C598BE6">
        <w:rPr/>
        <w:t>Selecione</w:t>
      </w:r>
      <w:r w:rsidR="0C598BE6">
        <w:rPr/>
        <w:t xml:space="preserve"> </w:t>
      </w:r>
      <w:r w:rsidR="0C598BE6">
        <w:rPr/>
        <w:t>todos</w:t>
      </w:r>
      <w:r w:rsidR="0C598BE6">
        <w:rPr/>
        <w:t xml:space="preserve"> </w:t>
      </w:r>
      <w:r w:rsidR="0C598BE6">
        <w:rPr/>
        <w:t>os</w:t>
      </w:r>
      <w:r w:rsidR="0C598BE6">
        <w:rPr/>
        <w:t xml:space="preserve"> </w:t>
      </w:r>
      <w:r w:rsidR="0C598BE6">
        <w:rPr/>
        <w:t>produtos</w:t>
      </w:r>
      <w:r w:rsidR="0C598BE6">
        <w:rPr/>
        <w:t xml:space="preserve"> com </w:t>
      </w:r>
      <w:r w:rsidR="0C598BE6">
        <w:rPr/>
        <w:t>preço</w:t>
      </w:r>
      <w:r w:rsidR="0C598BE6">
        <w:rPr/>
        <w:t xml:space="preserve"> entre 500 e 2000.</w:t>
      </w:r>
    </w:p>
    <w:p w:rsidR="00A86815" w:rsidRDefault="00000000" w14:paraId="4A35C936" w14:textId="77777777">
      <w:r w:rsidR="0C598BE6">
        <w:rPr/>
        <w:t xml:space="preserve">13. </w:t>
      </w:r>
      <w:r w:rsidR="0C598BE6">
        <w:rPr/>
        <w:t>Exiba</w:t>
      </w:r>
      <w:r w:rsidR="0C598BE6">
        <w:rPr/>
        <w:t xml:space="preserve"> a </w:t>
      </w:r>
      <w:r w:rsidR="0C598BE6">
        <w:rPr/>
        <w:t>média</w:t>
      </w:r>
      <w:r w:rsidR="0C598BE6">
        <w:rPr/>
        <w:t xml:space="preserve"> de </w:t>
      </w:r>
      <w:r w:rsidR="0C598BE6">
        <w:rPr/>
        <w:t>preços</w:t>
      </w:r>
      <w:r w:rsidR="0C598BE6">
        <w:rPr/>
        <w:t xml:space="preserve"> dos </w:t>
      </w:r>
      <w:r w:rsidR="0C598BE6">
        <w:rPr/>
        <w:t>produtos</w:t>
      </w:r>
      <w:r w:rsidR="0C598BE6">
        <w:rPr/>
        <w:t xml:space="preserve"> </w:t>
      </w:r>
      <w:r w:rsidR="0C598BE6">
        <w:rPr/>
        <w:t>eletrônicos</w:t>
      </w:r>
      <w:r w:rsidR="0C598BE6">
        <w:rPr/>
        <w:t>.</w:t>
      </w:r>
    </w:p>
    <w:p w:rsidR="00A86815" w:rsidRDefault="00000000" w14:paraId="0C74FA81" w14:textId="77777777">
      <w:r w:rsidR="0C598BE6">
        <w:rPr/>
        <w:t xml:space="preserve">14. </w:t>
      </w:r>
      <w:r w:rsidR="0C598BE6">
        <w:rPr/>
        <w:t>Exiba</w:t>
      </w:r>
      <w:r w:rsidR="0C598BE6">
        <w:rPr/>
        <w:t xml:space="preserve"> o </w:t>
      </w:r>
      <w:r w:rsidR="0C598BE6">
        <w:rPr/>
        <w:t>maior</w:t>
      </w:r>
      <w:r w:rsidR="0C598BE6">
        <w:rPr/>
        <w:t xml:space="preserve"> </w:t>
      </w:r>
      <w:r w:rsidR="0C598BE6">
        <w:rPr/>
        <w:t>preço</w:t>
      </w:r>
      <w:r w:rsidR="0C598BE6">
        <w:rPr/>
        <w:t xml:space="preserve"> entre </w:t>
      </w:r>
      <w:r w:rsidR="0C598BE6">
        <w:rPr/>
        <w:t>todos</w:t>
      </w:r>
      <w:r w:rsidR="0C598BE6">
        <w:rPr/>
        <w:t xml:space="preserve"> </w:t>
      </w:r>
      <w:r w:rsidR="0C598BE6">
        <w:rPr/>
        <w:t>os</w:t>
      </w:r>
      <w:r w:rsidR="0C598BE6">
        <w:rPr/>
        <w:t xml:space="preserve"> </w:t>
      </w:r>
      <w:r w:rsidR="0C598BE6">
        <w:rPr/>
        <w:t>produtos</w:t>
      </w:r>
      <w:r w:rsidR="0C598BE6">
        <w:rPr/>
        <w:t>.</w:t>
      </w:r>
    </w:p>
    <w:p w:rsidR="00A86815" w:rsidRDefault="00000000" w14:paraId="7EBAF130" w14:textId="77777777">
      <w:r w:rsidR="0C598BE6">
        <w:rPr/>
        <w:t xml:space="preserve">15. </w:t>
      </w:r>
      <w:r w:rsidR="0C598BE6">
        <w:rPr/>
        <w:t>Exiba</w:t>
      </w:r>
      <w:r w:rsidR="0C598BE6">
        <w:rPr/>
        <w:t xml:space="preserve"> a soma das </w:t>
      </w:r>
      <w:r w:rsidR="0C598BE6">
        <w:rPr/>
        <w:t>quantidades</w:t>
      </w:r>
      <w:r w:rsidR="0C598BE6">
        <w:rPr/>
        <w:t xml:space="preserve"> de </w:t>
      </w:r>
      <w:r w:rsidR="0C598BE6">
        <w:rPr/>
        <w:t>todos</w:t>
      </w:r>
      <w:r w:rsidR="0C598BE6">
        <w:rPr/>
        <w:t xml:space="preserve"> </w:t>
      </w:r>
      <w:r w:rsidR="0C598BE6">
        <w:rPr/>
        <w:t>os</w:t>
      </w:r>
      <w:r w:rsidR="0C598BE6">
        <w:rPr/>
        <w:t xml:space="preserve"> </w:t>
      </w:r>
      <w:r w:rsidR="0C598BE6">
        <w:rPr/>
        <w:t>produtos</w:t>
      </w:r>
      <w:r w:rsidR="0C598BE6">
        <w:rPr/>
        <w:t xml:space="preserve"> da </w:t>
      </w:r>
      <w:r w:rsidR="0C598BE6">
        <w:rPr/>
        <w:t>categoria</w:t>
      </w:r>
      <w:r w:rsidR="0C598BE6">
        <w:rPr/>
        <w:t xml:space="preserve"> '</w:t>
      </w:r>
      <w:r w:rsidR="0C598BE6">
        <w:rPr/>
        <w:t>Eletrônico</w:t>
      </w:r>
      <w:r w:rsidR="0C598BE6">
        <w:rPr/>
        <w:t>'.</w:t>
      </w:r>
    </w:p>
    <w:p w:rsidR="00A86815" w:rsidRDefault="00000000" w14:paraId="64C3C5D5" w14:textId="77777777">
      <w:r w:rsidR="0C598BE6">
        <w:rPr/>
        <w:t xml:space="preserve">16. </w:t>
      </w:r>
      <w:r w:rsidR="0C598BE6">
        <w:rPr/>
        <w:t>Atualize</w:t>
      </w:r>
      <w:r w:rsidR="0C598BE6">
        <w:rPr/>
        <w:t xml:space="preserve"> o </w:t>
      </w:r>
      <w:r w:rsidR="0C598BE6">
        <w:rPr/>
        <w:t>preço</w:t>
      </w:r>
      <w:r w:rsidR="0C598BE6">
        <w:rPr/>
        <w:t xml:space="preserve"> de </w:t>
      </w:r>
      <w:r w:rsidR="0C598BE6">
        <w:rPr/>
        <w:t>todos</w:t>
      </w:r>
      <w:r w:rsidR="0C598BE6">
        <w:rPr/>
        <w:t xml:space="preserve"> </w:t>
      </w:r>
      <w:r w:rsidR="0C598BE6">
        <w:rPr/>
        <w:t>os</w:t>
      </w:r>
      <w:r w:rsidR="0C598BE6">
        <w:rPr/>
        <w:t xml:space="preserve"> </w:t>
      </w:r>
      <w:r w:rsidR="0C598BE6">
        <w:rPr/>
        <w:t>produtos</w:t>
      </w:r>
      <w:r w:rsidR="0C598BE6">
        <w:rPr/>
        <w:t xml:space="preserve"> </w:t>
      </w:r>
      <w:r w:rsidR="0C598BE6">
        <w:rPr/>
        <w:t>móveis</w:t>
      </w:r>
      <w:r w:rsidR="0C598BE6">
        <w:rPr/>
        <w:t xml:space="preserve"> para 1000.</w:t>
      </w:r>
    </w:p>
    <w:p w:rsidR="00A86815" w:rsidRDefault="00000000" w14:paraId="45895EE9" w14:textId="77777777">
      <w:r w:rsidR="0C598BE6">
        <w:rPr/>
        <w:t xml:space="preserve">17. </w:t>
      </w:r>
      <w:r w:rsidR="0C598BE6">
        <w:rPr/>
        <w:t>Atualize</w:t>
      </w:r>
      <w:r w:rsidR="0C598BE6">
        <w:rPr/>
        <w:t xml:space="preserve"> a </w:t>
      </w:r>
      <w:r w:rsidR="0C598BE6">
        <w:rPr/>
        <w:t>quantidade</w:t>
      </w:r>
      <w:r w:rsidR="0C598BE6">
        <w:rPr/>
        <w:t xml:space="preserve"> de </w:t>
      </w:r>
      <w:r w:rsidR="0C598BE6">
        <w:rPr/>
        <w:t>todos</w:t>
      </w:r>
      <w:r w:rsidR="0C598BE6">
        <w:rPr/>
        <w:t xml:space="preserve"> </w:t>
      </w:r>
      <w:r w:rsidR="0C598BE6">
        <w:rPr/>
        <w:t>os</w:t>
      </w:r>
      <w:r w:rsidR="0C598BE6">
        <w:rPr/>
        <w:t xml:space="preserve"> </w:t>
      </w:r>
      <w:r w:rsidR="0C598BE6">
        <w:rPr/>
        <w:t>eletrônicos</w:t>
      </w:r>
      <w:r w:rsidR="0C598BE6">
        <w:rPr/>
        <w:t xml:space="preserve"> para 15.</w:t>
      </w:r>
    </w:p>
    <w:p w:rsidR="00A86815" w:rsidRDefault="00000000" w14:paraId="420AE504" w14:textId="77777777">
      <w:r w:rsidR="0C598BE6">
        <w:rPr/>
        <w:t xml:space="preserve">18. </w:t>
      </w:r>
      <w:r w:rsidR="0C598BE6">
        <w:rPr/>
        <w:t>Exclua</w:t>
      </w:r>
      <w:r w:rsidR="0C598BE6">
        <w:rPr/>
        <w:t xml:space="preserve"> </w:t>
      </w:r>
      <w:r w:rsidR="0C598BE6">
        <w:rPr/>
        <w:t>todos</w:t>
      </w:r>
      <w:r w:rsidR="0C598BE6">
        <w:rPr/>
        <w:t xml:space="preserve"> </w:t>
      </w:r>
      <w:r w:rsidR="0C598BE6">
        <w:rPr/>
        <w:t>os</w:t>
      </w:r>
      <w:r w:rsidR="0C598BE6">
        <w:rPr/>
        <w:t xml:space="preserve"> </w:t>
      </w:r>
      <w:r w:rsidR="0C598BE6">
        <w:rPr/>
        <w:t>produtos</w:t>
      </w:r>
      <w:r w:rsidR="0C598BE6">
        <w:rPr/>
        <w:t xml:space="preserve"> com </w:t>
      </w:r>
      <w:r w:rsidR="0C598BE6">
        <w:rPr/>
        <w:t>preço</w:t>
      </w:r>
      <w:r w:rsidR="0C598BE6">
        <w:rPr/>
        <w:t xml:space="preserve"> </w:t>
      </w:r>
      <w:r w:rsidR="0C598BE6">
        <w:rPr/>
        <w:t>acima</w:t>
      </w:r>
      <w:r w:rsidR="0C598BE6">
        <w:rPr/>
        <w:t xml:space="preserve"> de 3000.</w:t>
      </w:r>
    </w:p>
    <w:p w:rsidR="00A86815" w:rsidRDefault="00000000" w14:paraId="37009229" w14:textId="77777777">
      <w:r w:rsidR="0C598BE6">
        <w:rPr/>
        <w:t xml:space="preserve">19. </w:t>
      </w:r>
      <w:r w:rsidR="0C598BE6">
        <w:rPr/>
        <w:t>Exclua</w:t>
      </w:r>
      <w:r w:rsidR="0C598BE6">
        <w:rPr/>
        <w:t xml:space="preserve"> </w:t>
      </w:r>
      <w:r w:rsidR="0C598BE6">
        <w:rPr/>
        <w:t>todos</w:t>
      </w:r>
      <w:r w:rsidR="0C598BE6">
        <w:rPr/>
        <w:t xml:space="preserve"> </w:t>
      </w:r>
      <w:r w:rsidR="0C598BE6">
        <w:rPr/>
        <w:t>os</w:t>
      </w:r>
      <w:r w:rsidR="0C598BE6">
        <w:rPr/>
        <w:t xml:space="preserve"> </w:t>
      </w:r>
      <w:r w:rsidR="0C598BE6">
        <w:rPr/>
        <w:t>produtos</w:t>
      </w:r>
      <w:r w:rsidR="0C598BE6">
        <w:rPr/>
        <w:t xml:space="preserve"> da </w:t>
      </w:r>
      <w:r w:rsidR="0C598BE6">
        <w:rPr/>
        <w:t>categoria</w:t>
      </w:r>
      <w:r w:rsidR="0C598BE6">
        <w:rPr/>
        <w:t xml:space="preserve"> '</w:t>
      </w:r>
      <w:r w:rsidR="0C598BE6">
        <w:rPr/>
        <w:t>Móvel</w:t>
      </w:r>
      <w:r w:rsidR="0C598BE6">
        <w:rPr/>
        <w:t>'.</w:t>
      </w:r>
    </w:p>
    <w:p w:rsidR="00A86815" w:rsidRDefault="00000000" w14:paraId="2BF40237" w14:textId="77777777">
      <w:r w:rsidR="0C598BE6">
        <w:rPr/>
        <w:t xml:space="preserve">20. </w:t>
      </w:r>
      <w:r w:rsidR="0C598BE6">
        <w:rPr/>
        <w:t>Exiba</w:t>
      </w:r>
      <w:r w:rsidR="0C598BE6">
        <w:rPr/>
        <w:t xml:space="preserve"> a </w:t>
      </w:r>
      <w:r w:rsidR="0C598BE6">
        <w:rPr/>
        <w:t>contagem</w:t>
      </w:r>
      <w:r w:rsidR="0C598BE6">
        <w:rPr/>
        <w:t xml:space="preserve"> total de </w:t>
      </w:r>
      <w:r w:rsidR="0C598BE6">
        <w:rPr/>
        <w:t>produtos</w:t>
      </w:r>
      <w:r w:rsidR="0C598BE6">
        <w:rPr/>
        <w:t xml:space="preserve"> </w:t>
      </w:r>
      <w:r w:rsidR="0C598BE6">
        <w:rPr/>
        <w:t>restantes</w:t>
      </w:r>
      <w:r w:rsidR="0C598BE6">
        <w:rPr/>
        <w:t xml:space="preserve"> </w:t>
      </w:r>
      <w:r w:rsidR="0C598BE6">
        <w:rPr/>
        <w:t>na</w:t>
      </w:r>
      <w:r w:rsidR="0C598BE6">
        <w:rPr/>
        <w:t xml:space="preserve"> </w:t>
      </w:r>
      <w:r w:rsidR="0C598BE6">
        <w:rPr/>
        <w:t>tabela</w:t>
      </w:r>
      <w:r w:rsidR="0C598BE6">
        <w:rPr/>
        <w:t>.</w:t>
      </w:r>
    </w:p>
    <w:p w:rsidR="5DC534F6" w:rsidP="5DC534F6" w:rsidRDefault="5DC534F6" w14:paraId="0D2EE411" w14:textId="4E703EEB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</w:pPr>
    </w:p>
    <w:sectPr w:rsidR="00A86815" w:rsidSect="00034616"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666862504">
    <w:abstractNumId w:val="8"/>
  </w:num>
  <w:num w:numId="2" w16cid:durableId="1199706829">
    <w:abstractNumId w:val="6"/>
  </w:num>
  <w:num w:numId="3" w16cid:durableId="1096485003">
    <w:abstractNumId w:val="5"/>
  </w:num>
  <w:num w:numId="4" w16cid:durableId="1989436856">
    <w:abstractNumId w:val="4"/>
  </w:num>
  <w:num w:numId="5" w16cid:durableId="537277848">
    <w:abstractNumId w:val="7"/>
  </w:num>
  <w:num w:numId="6" w16cid:durableId="598757080">
    <w:abstractNumId w:val="3"/>
  </w:num>
  <w:num w:numId="7" w16cid:durableId="35475562">
    <w:abstractNumId w:val="2"/>
  </w:num>
  <w:num w:numId="8" w16cid:durableId="1177426061">
    <w:abstractNumId w:val="1"/>
  </w:num>
  <w:num w:numId="9" w16cid:durableId="17195492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2D741B"/>
    <w:rsid w:val="00326F90"/>
    <w:rsid w:val="009822BD"/>
    <w:rsid w:val="00A86815"/>
    <w:rsid w:val="00AA1D8D"/>
    <w:rsid w:val="00B47730"/>
    <w:rsid w:val="00CB0664"/>
    <w:rsid w:val="00FC693F"/>
    <w:rsid w:val="0381D6AA"/>
    <w:rsid w:val="0C598BE6"/>
    <w:rsid w:val="0EF8F930"/>
    <w:rsid w:val="19BDFFD1"/>
    <w:rsid w:val="1A038307"/>
    <w:rsid w:val="1CC7939D"/>
    <w:rsid w:val="1F640CAA"/>
    <w:rsid w:val="2348473E"/>
    <w:rsid w:val="24A1B70A"/>
    <w:rsid w:val="2BA946CE"/>
    <w:rsid w:val="2E0C52AA"/>
    <w:rsid w:val="2F301721"/>
    <w:rsid w:val="300CBABD"/>
    <w:rsid w:val="405E2EF0"/>
    <w:rsid w:val="42B9D76D"/>
    <w:rsid w:val="43EEF87B"/>
    <w:rsid w:val="4DEAE0F0"/>
    <w:rsid w:val="519B9CF9"/>
    <w:rsid w:val="54CA96FF"/>
    <w:rsid w:val="5AE4A8B9"/>
    <w:rsid w:val="5D795082"/>
    <w:rsid w:val="5DAA90C6"/>
    <w:rsid w:val="5DC534F6"/>
    <w:rsid w:val="647F47B5"/>
    <w:rsid w:val="65CD2747"/>
    <w:rsid w:val="6618C75E"/>
    <w:rsid w:val="68AD6015"/>
    <w:rsid w:val="793F26A2"/>
    <w:rsid w:val="7EF8F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2EE479"/>
  <w14:defaultImageDpi w14:val="300"/>
  <w15:docId w15:val="{10F6DC84-9576-49ED-A917-AF07B94E7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Fontepargpadro"/>
    <w:unhideWhenUsed/>
    <w:rsid w:val="5DC534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1A868CDCB673409FC2B6A10100EE96" ma:contentTypeVersion="11" ma:contentTypeDescription="Crie um novo documento." ma:contentTypeScope="" ma:versionID="0316fd4d7bc5c9c2cba3babc1e3bce25">
  <xsd:schema xmlns:xsd="http://www.w3.org/2001/XMLSchema" xmlns:xs="http://www.w3.org/2001/XMLSchema" xmlns:p="http://schemas.microsoft.com/office/2006/metadata/properties" xmlns:ns2="681c4cbf-629c-408b-87be-72d0f170cf11" xmlns:ns3="e5f38ba5-5780-4856-95b0-304fb01dabd6" targetNamespace="http://schemas.microsoft.com/office/2006/metadata/properties" ma:root="true" ma:fieldsID="f6555dd73eba7bf864d771a1c82b108d" ns2:_="" ns3:_="">
    <xsd:import namespace="681c4cbf-629c-408b-87be-72d0f170cf11"/>
    <xsd:import namespace="e5f38ba5-5780-4856-95b0-304fb01dab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c4cbf-629c-408b-87be-72d0f170cf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38ba5-5780-4856-95b0-304fb01dabd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6c8599-ed86-4080-949d-f8e552a770c8}" ma:internalName="TaxCatchAll" ma:showField="CatchAllData" ma:web="e5f38ba5-5780-4856-95b0-304fb01dab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f38ba5-5780-4856-95b0-304fb01dabd6" xsi:nil="true"/>
    <lcf76f155ced4ddcb4097134ff3c332f xmlns="681c4cbf-629c-408b-87be-72d0f170cf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08AC35-6D08-49E9-8008-9ED14FED4B19}"/>
</file>

<file path=customXml/itemProps3.xml><?xml version="1.0" encoding="utf-8"?>
<ds:datastoreItem xmlns:ds="http://schemas.openxmlformats.org/officeDocument/2006/customXml" ds:itemID="{73C37490-5F6E-49A3-ACC8-69FAFCA6AD7B}"/>
</file>

<file path=customXml/itemProps4.xml><?xml version="1.0" encoding="utf-8"?>
<ds:datastoreItem xmlns:ds="http://schemas.openxmlformats.org/officeDocument/2006/customXml" ds:itemID="{BD4A2341-9FDF-4523-8333-4E1ACAC217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KAREN RAMOS VALENTIM</lastModifiedBy>
  <revision>4</revision>
  <dcterms:created xsi:type="dcterms:W3CDTF">2013-12-23T23:15:00.0000000Z</dcterms:created>
  <dcterms:modified xsi:type="dcterms:W3CDTF">2025-09-25T01:01:23.0350496Z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0x010100E11A868CDCB673409FC2B6A10100EE96</vt:lpwstr>
  </property>
  <property fmtid="{D5CDD505-2E9C-101B-9397-08002B2CF9AE}" pid="3" name="MediaServiceImageTags">
    <vt:lpwstr/>
  </property>
</Properties>
</file>